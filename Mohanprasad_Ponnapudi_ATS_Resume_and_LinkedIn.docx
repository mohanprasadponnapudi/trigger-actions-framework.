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MOHANPRASAD PONNAPUDI</w:t>
      </w:r>
    </w:p>
    <w:p>
      <w:r>
        <w:t>Salesforce Certified Application Architect | Senior Consultant</w:t>
      </w:r>
    </w:p>
    <w:p>
      <w:r>
        <w:t>Hyderabad, India | +91-9908904433 | prasad216p@gmail.com | linkedin.com/in/mohanprasad-p-6b80b8209</w:t>
      </w:r>
    </w:p>
    <w:p>
      <w:pPr>
        <w:pStyle w:val="Heading1"/>
      </w:pPr>
      <w:r>
        <w:t>PROFESSIONAL SUMMARY</w:t>
      </w:r>
    </w:p>
    <w:p>
      <w:r>
        <w:t>Salesforce Certified Application Architect with 10+ years of IT experience and 8+ years focused on Salesforce architecture, integrations, and enterprise transformations. Experienced in Service Cloud, Sales Cloud, Health Cloud, Data Cloud, and Experience Cloud implementations across healthcare, insurance, manufacturing, and technology domains. Strong in solution design, SAP-to-Salesforce migration, legacy modernization, stakeholder management, and leading distributed delivery teams.</w:t>
      </w:r>
    </w:p>
    <w:p>
      <w:pPr>
        <w:pStyle w:val="Heading1"/>
      </w:pPr>
      <w:r>
        <w:t>CORE SKILLS</w:t>
      </w:r>
    </w:p>
    <w:p>
      <w:pPr>
        <w:pStyle w:val="ListBullet"/>
      </w:pPr>
      <w:r>
        <w:t>Salesforce Clouds: Sales Cloud, Service Cloud, Health Cloud, Data Cloud, Experience Cloud</w:t>
      </w:r>
    </w:p>
    <w:p>
      <w:pPr>
        <w:pStyle w:val="ListBullet"/>
      </w:pPr>
      <w:r>
        <w:t>Architecture: Solution Architecture, Enterprise Integration, Data Modeling, Security &amp; Governance</w:t>
      </w:r>
    </w:p>
    <w:p>
      <w:pPr>
        <w:pStyle w:val="ListBullet"/>
      </w:pPr>
      <w:r>
        <w:t>Development: Apex, LWC, Aura, Visualforce, JavaScript, SOQL, SOSL</w:t>
      </w:r>
    </w:p>
    <w:p>
      <w:pPr>
        <w:pStyle w:val="ListBullet"/>
      </w:pPr>
      <w:r>
        <w:t>Integration: REST/SOAP APIs, Platform Events, MuleSoft, ETL/ELT</w:t>
      </w:r>
    </w:p>
    <w:p>
      <w:pPr>
        <w:pStyle w:val="ListBullet"/>
      </w:pPr>
      <w:r>
        <w:t>Automation &amp; DevOps: Flow, OmniStudio, Copado CI/CD, Git, Jenkins, Salesforce DX</w:t>
      </w:r>
    </w:p>
    <w:p>
      <w:pPr>
        <w:pStyle w:val="ListBullet"/>
      </w:pPr>
      <w:r>
        <w:t>Healthcare: HL7, FHIR, HIPAA, Member 360, Provider 360, QNXT, HRP, Stedi</w:t>
      </w:r>
    </w:p>
    <w:p>
      <w:pPr>
        <w:pStyle w:val="Heading1"/>
      </w:pPr>
      <w:r>
        <w:t>PROFESSIONAL EXPERIENCE</w:t>
      </w:r>
    </w:p>
    <w:p>
      <w:r>
        <w:rPr>
          <w:b/>
        </w:rPr>
        <w:t>SCHINDLER INDIA PVT LTD — Salesforce Consultant (Architect Track)</w:t>
      </w:r>
    </w:p>
    <w:p>
      <w:r>
        <w:t>Jan 2026 – Present | Hyderabad, India</w:t>
      </w:r>
    </w:p>
    <w:p>
      <w:pPr>
        <w:pStyle w:val="ListBullet"/>
      </w:pPr>
      <w:r>
        <w:t>Leading architecture and delivery for global Sales Cloud and service modernization initiatives.</w:t>
      </w:r>
    </w:p>
    <w:p>
      <w:pPr>
        <w:pStyle w:val="ListBullet"/>
      </w:pPr>
      <w:r>
        <w:t>Partnering with regional business leaders across APAC, EMEA, and LATAM to align technical roadmaps with business goals.</w:t>
      </w:r>
    </w:p>
    <w:p>
      <w:pPr>
        <w:pStyle w:val="ListBullet"/>
      </w:pPr>
      <w:r>
        <w:t>Driving SAP-to-Salesforce migration strategy, integration architecture, and governance standards.</w:t>
      </w:r>
    </w:p>
    <w:p>
      <w:pPr>
        <w:pStyle w:val="ListBullet"/>
      </w:pPr>
      <w:r>
        <w:t>Mentoring distributed engineering teams on Apex, LWC, integration patterns, and secure design practices.</w:t>
      </w:r>
    </w:p>
    <w:p>
      <w:r>
        <w:rPr>
          <w:b/>
        </w:rPr>
        <w:t>CITIUS TECH HEALTHCARE TECHNOLOGIES PVT LTD — Senior Salesforce Developer (Lead)</w:t>
      </w:r>
    </w:p>
    <w:p>
      <w:r>
        <w:t>Dec 2022 – Jan 2026 | Hyderabad, India</w:t>
      </w:r>
    </w:p>
    <w:p>
      <w:pPr>
        <w:pStyle w:val="ListBullet"/>
      </w:pPr>
      <w:r>
        <w:t>Led large-scale migration of legacy healthcare data and case operations into Salesforce Service Cloud.</w:t>
      </w:r>
    </w:p>
    <w:p>
      <w:pPr>
        <w:pStyle w:val="ListBullet"/>
      </w:pPr>
      <w:r>
        <w:t>Designed Omni-Channel and CTI-enabled case routing for payer support operations.</w:t>
      </w:r>
    </w:p>
    <w:p>
      <w:pPr>
        <w:pStyle w:val="ListBullet"/>
      </w:pPr>
      <w:r>
        <w:t>Built reusable LWC components, robust API frameworks, and SLA/entitlement workflows.</w:t>
      </w:r>
    </w:p>
    <w:p>
      <w:pPr>
        <w:pStyle w:val="ListBullet"/>
      </w:pPr>
      <w:r>
        <w:t>Owned Copado-based CI/CD and release governance across sandbox, UAT, and production landscapes.</w:t>
      </w:r>
    </w:p>
    <w:p>
      <w:r>
        <w:rPr>
          <w:b/>
        </w:rPr>
        <w:t>BLUEROSE TECHNOLOGIES PVT LTD — Senior Salesforce Developer</w:t>
      </w:r>
    </w:p>
    <w:p>
      <w:r>
        <w:t>Apr 2021 – Aug 2022 | Hyderabad, India</w:t>
      </w:r>
    </w:p>
    <w:p>
      <w:pPr>
        <w:pStyle w:val="ListBullet"/>
      </w:pPr>
      <w:r>
        <w:t>Managed DevOps and release operations for multiple Salesforce projects using Copado.</w:t>
      </w:r>
    </w:p>
    <w:p>
      <w:pPr>
        <w:pStyle w:val="ListBullet"/>
      </w:pPr>
      <w:r>
        <w:t>Improved deployment reliability through automation, branching strategy, and conflict resolution standards.</w:t>
      </w:r>
    </w:p>
    <w:p>
      <w:pPr>
        <w:pStyle w:val="ListBullet"/>
      </w:pPr>
      <w:r>
        <w:t>Implemented reusable case management and Lightning customization blueprints for delivery teams.</w:t>
      </w:r>
    </w:p>
    <w:p>
      <w:r>
        <w:rPr>
          <w:b/>
        </w:rPr>
        <w:t>RANDSTAD INDIA PVT LTD — Salesforce Developer</w:t>
      </w:r>
    </w:p>
    <w:p>
      <w:r>
        <w:t>Apr 2019 – Apr 2021 | Chennai, India</w:t>
      </w:r>
    </w:p>
    <w:p>
      <w:pPr>
        <w:pStyle w:val="ListBullet"/>
      </w:pPr>
      <w:r>
        <w:t>Delivered Salesforce solutions for insurance CRM, service workflows, and policy operations.</w:t>
      </w:r>
    </w:p>
    <w:p>
      <w:pPr>
        <w:pStyle w:val="ListBullet"/>
      </w:pPr>
      <w:r>
        <w:t>Built secure data models, automation logic, custom objects, and integrations with external systems.</w:t>
      </w:r>
    </w:p>
    <w:p>
      <w:pPr>
        <w:pStyle w:val="Heading1"/>
      </w:pPr>
      <w:r>
        <w:t>CERTIFICATIONS</w:t>
      </w:r>
    </w:p>
    <w:p>
      <w:pPr>
        <w:pStyle w:val="ListBullet"/>
      </w:pPr>
      <w:r>
        <w:t>Salesforce Certified Application Architect</w:t>
      </w:r>
    </w:p>
    <w:p>
      <w:pPr>
        <w:pStyle w:val="ListBullet"/>
      </w:pPr>
      <w:r>
        <w:t>Salesforce Certified Data Architect</w:t>
      </w:r>
    </w:p>
    <w:p>
      <w:pPr>
        <w:pStyle w:val="ListBullet"/>
      </w:pPr>
      <w:r>
        <w:t>Salesforce Certified Integration Architect</w:t>
      </w:r>
    </w:p>
    <w:p>
      <w:pPr>
        <w:pStyle w:val="ListBullet"/>
      </w:pPr>
      <w:r>
        <w:t>Salesforce Certified Sharing &amp; Visibility Architect</w:t>
      </w:r>
    </w:p>
    <w:p>
      <w:pPr>
        <w:pStyle w:val="ListBullet"/>
      </w:pPr>
      <w:r>
        <w:t>Salesforce Certified Platform Developer I &amp; II</w:t>
      </w:r>
    </w:p>
    <w:p>
      <w:pPr>
        <w:pStyle w:val="ListBullet"/>
      </w:pPr>
      <w:r>
        <w:t>Salesforce Certified Service Cloud Consultant</w:t>
      </w:r>
    </w:p>
    <w:p>
      <w:pPr>
        <w:pStyle w:val="ListBullet"/>
      </w:pPr>
      <w:r>
        <w:t>Salesforce Certified Sales Cloud Consultant</w:t>
      </w:r>
    </w:p>
    <w:p>
      <w:pPr>
        <w:pStyle w:val="ListBullet"/>
      </w:pPr>
      <w:r>
        <w:t>Salesforce Certified Health Cloud Accredited Professional</w:t>
      </w:r>
    </w:p>
    <w:p>
      <w:pPr>
        <w:pStyle w:val="ListBullet"/>
      </w:pPr>
      <w:r>
        <w:t>Salesforce Certified Contact Center Accredited Professional</w:t>
      </w:r>
    </w:p>
    <w:p>
      <w:pPr>
        <w:pStyle w:val="ListBullet"/>
      </w:pPr>
      <w:r>
        <w:t>Salesforce Certified JavaScript Developer I</w:t>
      </w:r>
    </w:p>
    <w:p>
      <w:pPr>
        <w:pStyle w:val="ListBullet"/>
      </w:pPr>
      <w:r>
        <w:t>Salesforce Certified Administrator</w:t>
      </w:r>
    </w:p>
    <w:p>
      <w:pPr>
        <w:pStyle w:val="ListBullet"/>
      </w:pPr>
      <w:r>
        <w:t>Copado Certified</w:t>
      </w:r>
    </w:p>
    <w:p>
      <w:pPr>
        <w:pStyle w:val="ListBullet"/>
      </w:pPr>
      <w:r>
        <w:t>Salesforce AI Associate</w:t>
      </w:r>
    </w:p>
    <w:p>
      <w:pPr>
        <w:pStyle w:val="Heading1"/>
      </w:pPr>
      <w:r>
        <w:t>EDUCATION</w:t>
      </w:r>
    </w:p>
    <w:p>
      <w:r>
        <w:t>B.Tech, Electronics &amp; Instrumentation Engineering — Chirala Engineering College, JNTU Kakinada (2014)</w:t>
      </w:r>
    </w:p>
    <w:p>
      <w:r>
        <w:br w:type="page"/>
      </w:r>
    </w:p>
    <w:p>
      <w:pPr>
        <w:pStyle w:val="Heading1"/>
      </w:pPr>
      <w:r>
        <w:t>LinkedIn Version</w:t>
      </w:r>
    </w:p>
    <w:p>
      <w:pPr>
        <w:pStyle w:val="Heading2"/>
      </w:pPr>
      <w:r>
        <w:t>Headline</w:t>
      </w:r>
    </w:p>
    <w:p>
      <w:r>
        <w:t>Salesforce Certified Application Architect | Senior Consultant | Multi-Cloud Salesforce, Integrations, and Digital Transformation</w:t>
      </w:r>
    </w:p>
    <w:p>
      <w:pPr>
        <w:pStyle w:val="Heading2"/>
      </w:pPr>
      <w:r>
        <w:t>About</w:t>
      </w:r>
    </w:p>
    <w:p>
      <w:r>
        <w:t>I am a Salesforce Certified Application Architect with 10+ years of IT experience and strong focus on Salesforce solution architecture, enterprise integrations, and digital transformation. I have worked across Service Cloud, Sales Cloud, Health Cloud, Data Cloud, and Experience Cloud, delivering business-critical programs in healthcare, insurance, manufacturing, and technology environments.</w:t>
        <w:br/>
        <w:br/>
        <w:t>My recent work includes SAP-to-Salesforce modernization, legacy platform migration, global rollout programs, and scalable integration design using MuleSoft, REST APIs, and Platform Events. I enjoy converting complex business requirements into practical architecture and leading cross-functional teams through clean execution.</w:t>
        <w:br/>
        <w:br/>
        <w:t>Core strengths include Apex and LWC development governance, data architecture, release management with Copado, stakeholder collaboration, and mentoring engineering teams for long-term platform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